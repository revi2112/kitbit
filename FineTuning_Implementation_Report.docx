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E8068F" w14:textId="77777777" w:rsidR="005305A2" w:rsidRPr="005305A2" w:rsidRDefault="005305A2" w:rsidP="005305A2">
      <w:pPr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</w:rPr>
      </w:pPr>
      <w:r w:rsidRPr="005305A2"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</w:rPr>
        <w:t>4 Major Improvements Implemented:</w:t>
      </w:r>
    </w:p>
    <w:p w14:paraId="6950527F" w14:textId="77777777" w:rsidR="005305A2" w:rsidRPr="005305A2" w:rsidRDefault="005305A2" w:rsidP="005305A2">
      <w:pPr>
        <w:numPr>
          <w:ilvl w:val="0"/>
          <w:numId w:val="10"/>
        </w:num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</w:pPr>
      <w:r w:rsidRPr="005305A2"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</w:rPr>
        <w:t>Prime Series Extraction from OEIS</w:t>
      </w:r>
    </w:p>
    <w:p w14:paraId="4979B4F8" w14:textId="77777777" w:rsidR="005305A2" w:rsidRPr="005305A2" w:rsidRDefault="005305A2" w:rsidP="005305A2">
      <w:pPr>
        <w:numPr>
          <w:ilvl w:val="1"/>
          <w:numId w:val="10"/>
        </w:num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</w:pPr>
      <w:r w:rsidRPr="005305A2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  <w:t>Extracts sequences containing only prime numbers</w:t>
      </w:r>
    </w:p>
    <w:p w14:paraId="5D2057F9" w14:textId="77777777" w:rsidR="005305A2" w:rsidRPr="005305A2" w:rsidRDefault="005305A2" w:rsidP="005305A2">
      <w:pPr>
        <w:numPr>
          <w:ilvl w:val="1"/>
          <w:numId w:val="10"/>
        </w:num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</w:pPr>
      <w:r w:rsidRPr="005305A2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  <w:t>3 new functions: is_prime_</w:t>
      </w:r>
      <w:proofErr w:type="gramStart"/>
      <w:r w:rsidRPr="005305A2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  <w:t>sequence(</w:t>
      </w:r>
      <w:proofErr w:type="gramEnd"/>
      <w:r w:rsidRPr="005305A2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  <w:t>), extract_prime_</w:t>
      </w:r>
      <w:proofErr w:type="gramStart"/>
      <w:r w:rsidRPr="005305A2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  <w:t>sequences(</w:t>
      </w:r>
      <w:proofErr w:type="gramEnd"/>
      <w:r w:rsidRPr="005305A2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  <w:t>), run_prime_</w:t>
      </w:r>
      <w:proofErr w:type="gramStart"/>
      <w:r w:rsidRPr="005305A2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  <w:t>baseline(</w:t>
      </w:r>
      <w:proofErr w:type="gramEnd"/>
      <w:r w:rsidRPr="005305A2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  <w:t>)</w:t>
      </w:r>
    </w:p>
    <w:p w14:paraId="3CDBC90B" w14:textId="77777777" w:rsidR="005305A2" w:rsidRPr="005305A2" w:rsidRDefault="005305A2" w:rsidP="005305A2">
      <w:pPr>
        <w:numPr>
          <w:ilvl w:val="1"/>
          <w:numId w:val="10"/>
        </w:num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</w:pPr>
      <w:r w:rsidRPr="005305A2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  <w:t>Line references: 1725, 1745, 1799</w:t>
      </w:r>
    </w:p>
    <w:p w14:paraId="56BC7FD0" w14:textId="77777777" w:rsidR="005305A2" w:rsidRPr="005305A2" w:rsidRDefault="005305A2" w:rsidP="005305A2">
      <w:pPr>
        <w:numPr>
          <w:ilvl w:val="0"/>
          <w:numId w:val="10"/>
        </w:num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</w:pPr>
      <w:r w:rsidRPr="005305A2"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</w:rPr>
        <w:t>Parameter Tuning Framework</w:t>
      </w:r>
    </w:p>
    <w:p w14:paraId="18804015" w14:textId="77777777" w:rsidR="005305A2" w:rsidRPr="005305A2" w:rsidRDefault="005305A2" w:rsidP="005305A2">
      <w:pPr>
        <w:numPr>
          <w:ilvl w:val="1"/>
          <w:numId w:val="10"/>
        </w:num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</w:pPr>
      <w:r w:rsidRPr="005305A2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  <w:t>Optimizes algorithm parameters (depth, epsilon)</w:t>
      </w:r>
    </w:p>
    <w:p w14:paraId="0B27203A" w14:textId="77777777" w:rsidR="005305A2" w:rsidRPr="005305A2" w:rsidRDefault="005305A2" w:rsidP="005305A2">
      <w:pPr>
        <w:numPr>
          <w:ilvl w:val="1"/>
          <w:numId w:val="10"/>
        </w:num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</w:pPr>
      <w:proofErr w:type="spellStart"/>
      <w:r w:rsidRPr="005305A2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  <w:t>ParameterTuner</w:t>
      </w:r>
      <w:proofErr w:type="spellEnd"/>
      <w:r w:rsidRPr="005305A2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  <w:t> class with </w:t>
      </w:r>
      <w:proofErr w:type="spellStart"/>
      <w:r w:rsidRPr="005305A2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  <w:t>tune_</w:t>
      </w:r>
      <w:proofErr w:type="gramStart"/>
      <w:r w:rsidRPr="005305A2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  <w:t>depth</w:t>
      </w:r>
      <w:proofErr w:type="spellEnd"/>
      <w:r w:rsidRPr="005305A2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  <w:t>(</w:t>
      </w:r>
      <w:proofErr w:type="gramEnd"/>
      <w:r w:rsidRPr="005305A2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  <w:t>) and </w:t>
      </w:r>
      <w:proofErr w:type="spellStart"/>
      <w:r w:rsidRPr="005305A2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  <w:t>tune_</w:t>
      </w:r>
      <w:proofErr w:type="gramStart"/>
      <w:r w:rsidRPr="005305A2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  <w:t>epsilon</w:t>
      </w:r>
      <w:proofErr w:type="spellEnd"/>
      <w:r w:rsidRPr="005305A2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  <w:t>(</w:t>
      </w:r>
      <w:proofErr w:type="gramEnd"/>
      <w:r w:rsidRPr="005305A2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  <w:t>) methods</w:t>
      </w:r>
    </w:p>
    <w:p w14:paraId="770C0631" w14:textId="77777777" w:rsidR="005305A2" w:rsidRPr="005305A2" w:rsidRDefault="005305A2" w:rsidP="005305A2">
      <w:pPr>
        <w:numPr>
          <w:ilvl w:val="1"/>
          <w:numId w:val="10"/>
        </w:num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</w:pPr>
      <w:r w:rsidRPr="005305A2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  <w:t>Lines: 1840-1892</w:t>
      </w:r>
    </w:p>
    <w:p w14:paraId="23567DB0" w14:textId="77777777" w:rsidR="005305A2" w:rsidRPr="005305A2" w:rsidRDefault="005305A2" w:rsidP="005305A2">
      <w:pPr>
        <w:numPr>
          <w:ilvl w:val="0"/>
          <w:numId w:val="10"/>
        </w:num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</w:pPr>
      <w:r w:rsidRPr="005305A2"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</w:rPr>
        <w:t>Early Stopping Mechanism</w:t>
      </w:r>
    </w:p>
    <w:p w14:paraId="48209464" w14:textId="77777777" w:rsidR="005305A2" w:rsidRPr="005305A2" w:rsidRDefault="005305A2" w:rsidP="005305A2">
      <w:pPr>
        <w:numPr>
          <w:ilvl w:val="1"/>
          <w:numId w:val="10"/>
        </w:num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</w:pPr>
      <w:r w:rsidRPr="005305A2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  <w:t>Reduces computation time intelligently</w:t>
      </w:r>
    </w:p>
    <w:p w14:paraId="24E996CC" w14:textId="77777777" w:rsidR="005305A2" w:rsidRPr="005305A2" w:rsidRDefault="005305A2" w:rsidP="005305A2">
      <w:pPr>
        <w:numPr>
          <w:ilvl w:val="1"/>
          <w:numId w:val="10"/>
        </w:num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</w:pPr>
      <w:proofErr w:type="spellStart"/>
      <w:r w:rsidRPr="005305A2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  <w:t>KitBitWithEarlyStopping</w:t>
      </w:r>
      <w:proofErr w:type="spellEnd"/>
      <w:r w:rsidRPr="005305A2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  <w:t> class with dual solvers</w:t>
      </w:r>
    </w:p>
    <w:p w14:paraId="304ADB1D" w14:textId="77777777" w:rsidR="005305A2" w:rsidRPr="005305A2" w:rsidRDefault="005305A2" w:rsidP="005305A2">
      <w:pPr>
        <w:numPr>
          <w:ilvl w:val="1"/>
          <w:numId w:val="10"/>
        </w:num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</w:pPr>
      <w:r w:rsidRPr="005305A2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  <w:t>Lines: 1930-2018</w:t>
      </w:r>
    </w:p>
    <w:p w14:paraId="42C4BA8E" w14:textId="77777777" w:rsidR="005305A2" w:rsidRPr="005305A2" w:rsidRDefault="005305A2" w:rsidP="005305A2">
      <w:pPr>
        <w:numPr>
          <w:ilvl w:val="0"/>
          <w:numId w:val="10"/>
        </w:num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</w:pPr>
      <w:r w:rsidRPr="005305A2"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</w:rPr>
        <w:t>Composite Sequence Decomposition</w:t>
      </w:r>
    </w:p>
    <w:p w14:paraId="1035BD52" w14:textId="77777777" w:rsidR="005305A2" w:rsidRPr="005305A2" w:rsidRDefault="005305A2" w:rsidP="005305A2">
      <w:pPr>
        <w:numPr>
          <w:ilvl w:val="1"/>
          <w:numId w:val="10"/>
        </w:num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</w:pPr>
      <w:r w:rsidRPr="005305A2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  <w:t>Enhanced BFS for composite sequence analysis</w:t>
      </w:r>
    </w:p>
    <w:p w14:paraId="78AC9D32" w14:textId="77777777" w:rsidR="005305A2" w:rsidRPr="005305A2" w:rsidRDefault="005305A2" w:rsidP="005305A2">
      <w:pPr>
        <w:numPr>
          <w:ilvl w:val="1"/>
          <w:numId w:val="10"/>
        </w:num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</w:pPr>
      <w:r w:rsidRPr="005305A2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  <w:t>Integrated iteration monitoring and early termination</w:t>
      </w:r>
    </w:p>
    <w:p w14:paraId="11178007" w14:textId="77777777" w:rsidR="005305A2" w:rsidRPr="005305A2" w:rsidRDefault="005305A2" w:rsidP="005305A2">
      <w:pPr>
        <w:numPr>
          <w:ilvl w:val="1"/>
          <w:numId w:val="10"/>
        </w:num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</w:pPr>
      <w:r w:rsidRPr="005305A2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  <w:t>Line: 2018</w:t>
      </w:r>
    </w:p>
    <w:sectPr w:rsidR="005305A2" w:rsidRPr="005305A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FB2489"/>
    <w:multiLevelType w:val="multilevel"/>
    <w:tmpl w:val="AE42B4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0AB4E5E"/>
    <w:multiLevelType w:val="multilevel"/>
    <w:tmpl w:val="5576E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0B7358"/>
    <w:multiLevelType w:val="hybridMultilevel"/>
    <w:tmpl w:val="850810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7403EFE"/>
    <w:multiLevelType w:val="multilevel"/>
    <w:tmpl w:val="B568F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D236BB8"/>
    <w:multiLevelType w:val="multilevel"/>
    <w:tmpl w:val="60F64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8999555">
    <w:abstractNumId w:val="8"/>
  </w:num>
  <w:num w:numId="2" w16cid:durableId="65761807">
    <w:abstractNumId w:val="6"/>
  </w:num>
  <w:num w:numId="3" w16cid:durableId="1535726722">
    <w:abstractNumId w:val="5"/>
  </w:num>
  <w:num w:numId="4" w16cid:durableId="1211459150">
    <w:abstractNumId w:val="4"/>
  </w:num>
  <w:num w:numId="5" w16cid:durableId="2016300943">
    <w:abstractNumId w:val="7"/>
  </w:num>
  <w:num w:numId="6" w16cid:durableId="1354068108">
    <w:abstractNumId w:val="3"/>
  </w:num>
  <w:num w:numId="7" w16cid:durableId="1834563586">
    <w:abstractNumId w:val="2"/>
  </w:num>
  <w:num w:numId="8" w16cid:durableId="2094281418">
    <w:abstractNumId w:val="1"/>
  </w:num>
  <w:num w:numId="9" w16cid:durableId="1287809232">
    <w:abstractNumId w:val="0"/>
  </w:num>
  <w:num w:numId="10" w16cid:durableId="155998287">
    <w:abstractNumId w:val="9"/>
  </w:num>
  <w:num w:numId="11" w16cid:durableId="965162552">
    <w:abstractNumId w:val="10"/>
  </w:num>
  <w:num w:numId="12" w16cid:durableId="1068575528">
    <w:abstractNumId w:val="12"/>
  </w:num>
  <w:num w:numId="13" w16cid:durableId="1808278842">
    <w:abstractNumId w:val="13"/>
  </w:num>
  <w:num w:numId="14" w16cid:durableId="145621146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711E"/>
    <w:rsid w:val="0029639D"/>
    <w:rsid w:val="00326F90"/>
    <w:rsid w:val="005305A2"/>
    <w:rsid w:val="008770DC"/>
    <w:rsid w:val="00A43882"/>
    <w:rsid w:val="00AA1D8D"/>
    <w:rsid w:val="00B47730"/>
    <w:rsid w:val="00B56DA6"/>
    <w:rsid w:val="00BA619D"/>
    <w:rsid w:val="00CB0664"/>
    <w:rsid w:val="00E57A6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06D3D7CB-2524-4DC9-8B6C-81F9CFEC6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8770D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770D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81</Words>
  <Characters>586</Characters>
  <Application>Microsoft Office Word</Application>
  <DocSecurity>0</DocSecurity>
  <Lines>15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N_1640072 Revanth</cp:lastModifiedBy>
  <cp:revision>6</cp:revision>
  <dcterms:created xsi:type="dcterms:W3CDTF">2013-12-23T23:15:00Z</dcterms:created>
  <dcterms:modified xsi:type="dcterms:W3CDTF">2026-04-24T02:27:00Z</dcterms:modified>
  <cp:category/>
</cp:coreProperties>
</file>